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B22EA" w14:textId="77777777" w:rsidR="008C5814" w:rsidRDefault="00000000">
      <w:pPr>
        <w:spacing w:after="160"/>
        <w:jc w:val="center"/>
      </w:pPr>
      <w:r>
        <w:rPr>
          <w:rFonts w:ascii="Aptos" w:hAnsi="Aptos"/>
          <w:b/>
          <w:sz w:val="36"/>
        </w:rPr>
        <w:br/>
        <w:t>PROJECT REPORT</w:t>
      </w:r>
    </w:p>
    <w:p w14:paraId="557766A3" w14:textId="77777777" w:rsidR="008C5814" w:rsidRDefault="00000000">
      <w:pPr>
        <w:spacing w:after="720"/>
        <w:jc w:val="center"/>
      </w:pPr>
      <w:r>
        <w:rPr>
          <w:rFonts w:ascii="Aptos" w:hAnsi="Aptos"/>
          <w:b/>
          <w:sz w:val="48"/>
        </w:rPr>
        <w:t>PASSWORD STRENGTH CHECKER</w:t>
      </w:r>
    </w:p>
    <w:p w14:paraId="60A97053" w14:textId="77777777" w:rsidR="008C5814" w:rsidRDefault="00000000">
      <w:pPr>
        <w:spacing w:after="1600"/>
        <w:jc w:val="center"/>
      </w:pPr>
      <w:r>
        <w:rPr>
          <w:rFonts w:ascii="Aptos" w:hAnsi="Aptos"/>
        </w:rPr>
        <w:t>A Python Based Project</w:t>
      </w:r>
    </w:p>
    <w:p w14:paraId="5F471CAE" w14:textId="05279628" w:rsidR="008C5814" w:rsidRDefault="00000000">
      <w:pPr>
        <w:spacing w:after="240"/>
        <w:jc w:val="center"/>
      </w:pPr>
      <w:r>
        <w:rPr>
          <w:rFonts w:ascii="Aptos" w:hAnsi="Aptos"/>
          <w:sz w:val="24"/>
        </w:rPr>
        <w:t xml:space="preserve">Submitted by </w:t>
      </w:r>
      <w:r w:rsidR="00803C2D">
        <w:rPr>
          <w:rFonts w:ascii="Aptos" w:hAnsi="Aptos"/>
          <w:sz w:val="24"/>
        </w:rPr>
        <w:t>–</w:t>
      </w:r>
      <w:r>
        <w:rPr>
          <w:rFonts w:ascii="Aptos" w:hAnsi="Aptos"/>
          <w:sz w:val="24"/>
        </w:rPr>
        <w:t xml:space="preserve"> </w:t>
      </w:r>
      <w:r w:rsidR="00803C2D">
        <w:rPr>
          <w:rFonts w:ascii="Aptos" w:hAnsi="Aptos"/>
          <w:sz w:val="24"/>
        </w:rPr>
        <w:t>Anubhav Anand</w:t>
      </w:r>
    </w:p>
    <w:p w14:paraId="46243B11" w14:textId="682F8D33" w:rsidR="008C5814" w:rsidRDefault="00000000">
      <w:pPr>
        <w:spacing w:after="240"/>
        <w:jc w:val="center"/>
      </w:pPr>
      <w:r>
        <w:rPr>
          <w:rFonts w:ascii="Aptos" w:hAnsi="Aptos"/>
          <w:sz w:val="24"/>
        </w:rPr>
        <w:t xml:space="preserve">Registration </w:t>
      </w:r>
      <w:proofErr w:type="gramStart"/>
      <w:r>
        <w:rPr>
          <w:rFonts w:ascii="Aptos" w:hAnsi="Aptos"/>
          <w:sz w:val="24"/>
        </w:rPr>
        <w:t>no. :</w:t>
      </w:r>
      <w:proofErr w:type="gramEnd"/>
      <w:r>
        <w:rPr>
          <w:rFonts w:ascii="Aptos" w:hAnsi="Aptos"/>
          <w:sz w:val="24"/>
        </w:rPr>
        <w:t xml:space="preserve">- </w:t>
      </w:r>
      <w:r w:rsidR="00803C2D">
        <w:rPr>
          <w:rFonts w:ascii="Aptos" w:hAnsi="Aptos"/>
          <w:sz w:val="24"/>
        </w:rPr>
        <w:t>26BA</w:t>
      </w:r>
      <w:r w:rsidR="00925580">
        <w:rPr>
          <w:rFonts w:ascii="Aptos" w:hAnsi="Aptos"/>
          <w:sz w:val="24"/>
        </w:rPr>
        <w:t>I10919</w:t>
      </w:r>
    </w:p>
    <w:p w14:paraId="76FADEAD" w14:textId="48FBF95B" w:rsidR="008C5814" w:rsidRDefault="00000000">
      <w:pPr>
        <w:spacing w:after="240"/>
        <w:jc w:val="center"/>
      </w:pPr>
      <w:proofErr w:type="gramStart"/>
      <w:r>
        <w:rPr>
          <w:rFonts w:ascii="Aptos" w:hAnsi="Aptos"/>
          <w:sz w:val="24"/>
        </w:rPr>
        <w:t>Branch :</w:t>
      </w:r>
      <w:proofErr w:type="gramEnd"/>
      <w:r>
        <w:rPr>
          <w:rFonts w:ascii="Aptos" w:hAnsi="Aptos"/>
          <w:sz w:val="24"/>
        </w:rPr>
        <w:t>- Artificial Intelligence</w:t>
      </w:r>
      <w:r w:rsidR="00803C2D">
        <w:rPr>
          <w:rFonts w:ascii="Aptos" w:hAnsi="Aptos"/>
          <w:sz w:val="24"/>
        </w:rPr>
        <w:t xml:space="preserve"> &amp; Machine Learning</w:t>
      </w:r>
    </w:p>
    <w:p w14:paraId="113D9B72" w14:textId="7DFBB50F" w:rsidR="008C5814" w:rsidRDefault="00000000">
      <w:pPr>
        <w:spacing w:after="240"/>
        <w:jc w:val="center"/>
      </w:pPr>
      <w:r>
        <w:rPr>
          <w:rFonts w:ascii="Aptos" w:hAnsi="Aptos"/>
          <w:sz w:val="24"/>
        </w:rPr>
        <w:t xml:space="preserve">Academic </w:t>
      </w:r>
      <w:proofErr w:type="gramStart"/>
      <w:r>
        <w:rPr>
          <w:rFonts w:ascii="Aptos" w:hAnsi="Aptos"/>
          <w:sz w:val="24"/>
        </w:rPr>
        <w:t>Yr. :</w:t>
      </w:r>
      <w:proofErr w:type="gramEnd"/>
      <w:r>
        <w:rPr>
          <w:rFonts w:ascii="Aptos" w:hAnsi="Aptos"/>
          <w:sz w:val="24"/>
        </w:rPr>
        <w:t>- 2026-203</w:t>
      </w:r>
      <w:r w:rsidR="00803C2D">
        <w:rPr>
          <w:rFonts w:ascii="Aptos" w:hAnsi="Aptos"/>
          <w:sz w:val="24"/>
        </w:rPr>
        <w:t>0</w:t>
      </w:r>
    </w:p>
    <w:p w14:paraId="03811CFD" w14:textId="77777777" w:rsidR="008C5814" w:rsidRDefault="00000000">
      <w:r>
        <w:br w:type="page"/>
      </w:r>
    </w:p>
    <w:p w14:paraId="0B41CEB6" w14:textId="77777777" w:rsidR="008C5814" w:rsidRDefault="00000000">
      <w:pPr>
        <w:pStyle w:val="Heading1"/>
      </w:pPr>
      <w:r>
        <w:rPr>
          <w:rFonts w:ascii="Arial" w:hAnsi="Arial"/>
        </w:rPr>
        <w:lastRenderedPageBreak/>
        <w:t>OVERVIEW OF THE PROJECT</w:t>
      </w:r>
    </w:p>
    <w:p w14:paraId="76A3C374" w14:textId="77777777" w:rsidR="008C5814" w:rsidRDefault="00000000">
      <w:r>
        <w:t>Password Strength Checker is a Python project designed to check if a password follows basic security rules. The program takes a password from the user. Checks its length, presence of uppercase letters, lowercase letters, numbers and special characters. After checking these conditions it gives a strength level. Tells the user what can be improved.</w:t>
      </w:r>
    </w:p>
    <w:p w14:paraId="038E20D8" w14:textId="77777777" w:rsidR="008C5814" w:rsidRDefault="00000000">
      <w:r>
        <w:t>The project is mainly made for learning purposes. It does not store passwords create accounts or connect to a database. It shows how Python conditions, loops, strings and basic functions can be used to solve a problem.</w:t>
      </w:r>
    </w:p>
    <w:p w14:paraId="7E8EC0ED" w14:textId="77777777" w:rsidR="008C5814" w:rsidRDefault="00000000">
      <w:pPr>
        <w:pStyle w:val="Heading1"/>
      </w:pPr>
      <w:r>
        <w:rPr>
          <w:rFonts w:ascii="Arial" w:hAnsi="Arial"/>
        </w:rPr>
        <w:t>CONTENTS</w:t>
      </w:r>
    </w:p>
    <w:p w14:paraId="458C48B9" w14:textId="77777777" w:rsidR="008C5814" w:rsidRDefault="00000000">
      <w:r>
        <w:t>1. Introduction</w:t>
      </w:r>
    </w:p>
    <w:p w14:paraId="31CEA82A" w14:textId="77777777" w:rsidR="008C5814" w:rsidRDefault="00000000">
      <w:r>
        <w:t>2. Problem Statement</w:t>
      </w:r>
    </w:p>
    <w:p w14:paraId="60162D9F" w14:textId="77777777" w:rsidR="008C5814" w:rsidRDefault="00000000">
      <w:r>
        <w:t>3. Objectives</w:t>
      </w:r>
    </w:p>
    <w:p w14:paraId="4DE108D9" w14:textId="77777777" w:rsidR="008C5814" w:rsidRDefault="00000000">
      <w:r>
        <w:t>4. Scope of the Project</w:t>
      </w:r>
    </w:p>
    <w:p w14:paraId="4D1D4FBD" w14:textId="77777777" w:rsidR="008C5814" w:rsidRDefault="00000000">
      <w:r>
        <w:t>5. Target Users</w:t>
      </w:r>
    </w:p>
    <w:p w14:paraId="7888D681" w14:textId="77777777" w:rsidR="008C5814" w:rsidRDefault="00000000">
      <w:r>
        <w:t>6. Requirements</w:t>
      </w:r>
    </w:p>
    <w:p w14:paraId="349A12B1" w14:textId="77777777" w:rsidR="008C5814" w:rsidRDefault="00000000">
      <w:r>
        <w:t>7. System. Working</w:t>
      </w:r>
    </w:p>
    <w:p w14:paraId="15CBE5A6" w14:textId="77777777" w:rsidR="008C5814" w:rsidRDefault="00000000">
      <w:r>
        <w:t>8. Functional Modules</w:t>
      </w:r>
    </w:p>
    <w:p w14:paraId="4A35C082" w14:textId="77777777" w:rsidR="008C5814" w:rsidRDefault="00000000">
      <w:r>
        <w:t>9. Algorithm</w:t>
      </w:r>
    </w:p>
    <w:p w14:paraId="0B2725B4" w14:textId="77777777" w:rsidR="008C5814" w:rsidRDefault="00000000">
      <w:r>
        <w:t>10. Implementation</w:t>
      </w:r>
    </w:p>
    <w:p w14:paraId="77DE2222" w14:textId="77777777" w:rsidR="008C5814" w:rsidRDefault="00000000">
      <w:r>
        <w:t>11. Sample Output</w:t>
      </w:r>
    </w:p>
    <w:p w14:paraId="1FD077F3" w14:textId="77777777" w:rsidR="008C5814" w:rsidRDefault="00000000">
      <w:r>
        <w:t>12.. Limitations</w:t>
      </w:r>
    </w:p>
    <w:p w14:paraId="1B967A06" w14:textId="77777777" w:rsidR="008C5814" w:rsidRDefault="00000000">
      <w:r>
        <w:t>13. Future Improvements</w:t>
      </w:r>
    </w:p>
    <w:p w14:paraId="76D3FC5D" w14:textId="77777777" w:rsidR="008C5814" w:rsidRDefault="00000000">
      <w:r>
        <w:t>14. Conclusion</w:t>
      </w:r>
    </w:p>
    <w:p w14:paraId="3D8560DD" w14:textId="77777777" w:rsidR="008C5814" w:rsidRDefault="00000000">
      <w:r>
        <w:t>15. References</w:t>
      </w:r>
    </w:p>
    <w:p w14:paraId="40E1D979" w14:textId="77777777" w:rsidR="008C5814" w:rsidRDefault="00000000">
      <w:pPr>
        <w:pStyle w:val="Heading1"/>
      </w:pPr>
      <w:r>
        <w:rPr>
          <w:rFonts w:ascii="Arial" w:hAnsi="Arial"/>
        </w:rPr>
        <w:t>1. INTRODUCTION</w:t>
      </w:r>
    </w:p>
    <w:p w14:paraId="3360D2F8" w14:textId="77777777" w:rsidR="008C5814" w:rsidRDefault="00000000">
      <w:r>
        <w:t>Passwords are used everywhere—like email accounts, social media, college portals, banking websites and other online services. A weak password can make an account easier to break into. One simple way to improve password safety is to use a password that has types of characters and is long enough.</w:t>
      </w:r>
    </w:p>
    <w:p w14:paraId="248A5008" w14:textId="77777777" w:rsidR="008C5814" w:rsidRDefault="00000000">
      <w:r>
        <w:t>The Password Strength Checker is a command-line program that checks these basic conditions. The main purpose of making this project is to understand how a real-life problem can be turned into a Python program.</w:t>
      </w:r>
    </w:p>
    <w:p w14:paraId="692D17DF" w14:textId="77777777" w:rsidR="008C5814" w:rsidRDefault="00000000">
      <w:pPr>
        <w:pStyle w:val="Heading1"/>
      </w:pPr>
      <w:r>
        <w:rPr>
          <w:rFonts w:ascii="Arial" w:hAnsi="Arial"/>
        </w:rPr>
        <w:lastRenderedPageBreak/>
        <w:t>2. PROBLEM STATEMENT</w:t>
      </w:r>
    </w:p>
    <w:p w14:paraId="01F9C578" w14:textId="77777777" w:rsidR="008C5814" w:rsidRDefault="00000000">
      <w:r>
        <w:t>Many users create passwords without checking whether they are long enough or contain a mix of characters. This can result in passwords that're easy to guess.</w:t>
      </w:r>
    </w:p>
    <w:p w14:paraId="66193EF2" w14:textId="77777777" w:rsidR="008C5814" w:rsidRDefault="00000000">
      <w:r>
        <w:t>The proposed Password Strength Checker solves this problem by checking a password against a fixed set of rules. It checks whether the password has least 8 characters and contains uppercase letters, lowercase letters, numbers and special characters. It then displays a strength result and suggestions for improvement.</w:t>
      </w:r>
    </w:p>
    <w:p w14:paraId="7190A627" w14:textId="77777777" w:rsidR="008C5814" w:rsidRDefault="00000000">
      <w:pPr>
        <w:pStyle w:val="Heading1"/>
      </w:pPr>
      <w:r>
        <w:rPr>
          <w:rFonts w:ascii="Arial" w:hAnsi="Arial"/>
        </w:rPr>
        <w:t>3. OBJECTIVES</w:t>
      </w:r>
    </w:p>
    <w:p w14:paraId="554307A6" w14:textId="77777777" w:rsidR="008C5814" w:rsidRDefault="00000000">
      <w:pPr>
        <w:pStyle w:val="ListBullet"/>
        <w:spacing w:after="40"/>
      </w:pPr>
      <w:r>
        <w:t>To create a Python program for checking password strength.</w:t>
      </w:r>
    </w:p>
    <w:p w14:paraId="07895149" w14:textId="77777777" w:rsidR="008C5814" w:rsidRDefault="00000000">
      <w:pPr>
        <w:pStyle w:val="ListBullet"/>
        <w:spacing w:after="40"/>
      </w:pPr>
      <w:r>
        <w:t>To check the length of a password.</w:t>
      </w:r>
    </w:p>
    <w:p w14:paraId="3A00192A" w14:textId="77777777" w:rsidR="008C5814" w:rsidRDefault="00000000">
      <w:pPr>
        <w:pStyle w:val="ListBullet"/>
        <w:spacing w:after="40"/>
      </w:pPr>
      <w:r>
        <w:t>To identify lowercase letters.</w:t>
      </w:r>
    </w:p>
    <w:p w14:paraId="30D22A37" w14:textId="77777777" w:rsidR="008C5814" w:rsidRDefault="00000000">
      <w:pPr>
        <w:pStyle w:val="ListBullet"/>
        <w:spacing w:after="40"/>
      </w:pPr>
      <w:r>
        <w:t>To check whether numbers are present.</w:t>
      </w:r>
    </w:p>
    <w:p w14:paraId="09AA3E2D" w14:textId="77777777" w:rsidR="008C5814" w:rsidRDefault="00000000">
      <w:pPr>
        <w:pStyle w:val="ListBullet"/>
        <w:spacing w:after="40"/>
      </w:pPr>
      <w:r>
        <w:t>To check whether special characters are present.</w:t>
      </w:r>
    </w:p>
    <w:p w14:paraId="631FEEAE" w14:textId="77777777" w:rsidR="008C5814" w:rsidRDefault="00000000">
      <w:pPr>
        <w:pStyle w:val="ListBullet"/>
        <w:spacing w:after="40"/>
      </w:pPr>
      <w:r>
        <w:t>To classify the password based on how conditions it satisfies.</w:t>
      </w:r>
    </w:p>
    <w:p w14:paraId="5B147B1A" w14:textId="77777777" w:rsidR="008C5814" w:rsidRDefault="00000000">
      <w:pPr>
        <w:pStyle w:val="ListBullet"/>
        <w:spacing w:after="40"/>
      </w:pPr>
      <w:r>
        <w:t>To provide suggestions when something is missing.</w:t>
      </w:r>
    </w:p>
    <w:p w14:paraId="3BC371E2" w14:textId="77777777" w:rsidR="008C5814" w:rsidRDefault="00000000">
      <w:pPr>
        <w:pStyle w:val="ListBullet"/>
        <w:spacing w:after="40"/>
      </w:pPr>
      <w:r>
        <w:t>To understand the use of strings, conditions, loops and functions in Python.</w:t>
      </w:r>
    </w:p>
    <w:p w14:paraId="53F4B1FC" w14:textId="77777777" w:rsidR="008C5814" w:rsidRDefault="00000000">
      <w:pPr>
        <w:pStyle w:val="Heading1"/>
      </w:pPr>
      <w:r>
        <w:rPr>
          <w:rFonts w:ascii="Arial" w:hAnsi="Arial"/>
        </w:rPr>
        <w:t>4. SCOPE OF THE PROJECT</w:t>
      </w:r>
    </w:p>
    <w:p w14:paraId="6D5CE3F1" w14:textId="77777777" w:rsidR="008C5814" w:rsidRDefault="00000000">
      <w:r>
        <w:t>The project is limited to password checking. It is not meant to be a password security system.</w:t>
      </w:r>
    </w:p>
    <w:p w14:paraId="1FA174C3" w14:textId="77777777" w:rsidR="008C5814" w:rsidRDefault="00000000">
      <w:r>
        <w:t>It includes:</w:t>
      </w:r>
    </w:p>
    <w:p w14:paraId="10091903" w14:textId="77777777" w:rsidR="008C5814" w:rsidRDefault="00000000">
      <w:pPr>
        <w:pStyle w:val="ListBullet"/>
        <w:spacing w:after="40"/>
      </w:pPr>
      <w:r>
        <w:t>Taking password input from the user.</w:t>
      </w:r>
    </w:p>
    <w:p w14:paraId="48113618" w14:textId="77777777" w:rsidR="008C5814" w:rsidRDefault="00000000">
      <w:pPr>
        <w:pStyle w:val="ListBullet"/>
        <w:spacing w:after="40"/>
      </w:pPr>
      <w:r>
        <w:t>Checking password length.</w:t>
      </w:r>
    </w:p>
    <w:p w14:paraId="575524CA" w14:textId="77777777" w:rsidR="008C5814" w:rsidRDefault="00000000">
      <w:pPr>
        <w:pStyle w:val="ListBullet"/>
        <w:spacing w:after="40"/>
      </w:pPr>
      <w:r>
        <w:t>Checking letters.</w:t>
      </w:r>
    </w:p>
    <w:p w14:paraId="78712CB3" w14:textId="77777777" w:rsidR="008C5814" w:rsidRDefault="00000000">
      <w:pPr>
        <w:pStyle w:val="ListBullet"/>
        <w:spacing w:after="40"/>
      </w:pPr>
      <w:r>
        <w:t>Checking lowercase letters.</w:t>
      </w:r>
    </w:p>
    <w:p w14:paraId="28CCCEA2" w14:textId="77777777" w:rsidR="008C5814" w:rsidRDefault="00000000">
      <w:pPr>
        <w:pStyle w:val="ListBullet"/>
        <w:spacing w:after="40"/>
      </w:pPr>
      <w:r>
        <w:t>Checking numbers.</w:t>
      </w:r>
    </w:p>
    <w:p w14:paraId="541FDD37" w14:textId="77777777" w:rsidR="008C5814" w:rsidRDefault="00000000">
      <w:pPr>
        <w:pStyle w:val="ListBullet"/>
        <w:spacing w:after="40"/>
      </w:pPr>
      <w:r>
        <w:t>Checking characters.</w:t>
      </w:r>
    </w:p>
    <w:p w14:paraId="657661F1" w14:textId="77777777" w:rsidR="008C5814" w:rsidRDefault="00000000">
      <w:pPr>
        <w:pStyle w:val="ListBullet"/>
        <w:spacing w:after="40"/>
      </w:pPr>
      <w:r>
        <w:t>Giving a strength result.</w:t>
      </w:r>
    </w:p>
    <w:p w14:paraId="09984806" w14:textId="77777777" w:rsidR="008C5814" w:rsidRDefault="00000000">
      <w:pPr>
        <w:pStyle w:val="ListBullet"/>
        <w:spacing w:after="40"/>
      </w:pPr>
      <w:r>
        <w:t>Giving suggestions for improvement.</w:t>
      </w:r>
    </w:p>
    <w:p w14:paraId="320FD01E" w14:textId="77777777" w:rsidR="008C5814" w:rsidRDefault="00000000">
      <w:pPr>
        <w:pStyle w:val="ListBullet"/>
        <w:spacing w:after="40"/>
      </w:pPr>
      <w:r>
        <w:t>Displaying everything through the command line.</w:t>
      </w:r>
    </w:p>
    <w:p w14:paraId="23AFE2BF" w14:textId="77777777" w:rsidR="008C5814" w:rsidRDefault="00000000">
      <w:r>
        <w:t>The project does not include account creation, user authentication, password storage, encryption systems, database connectivity or online security testing.</w:t>
      </w:r>
    </w:p>
    <w:p w14:paraId="2D9A76AE" w14:textId="77777777" w:rsidR="008C5814" w:rsidRDefault="00000000">
      <w:pPr>
        <w:pStyle w:val="Heading1"/>
      </w:pPr>
      <w:r>
        <w:rPr>
          <w:rFonts w:ascii="Arial" w:hAnsi="Arial"/>
        </w:rPr>
        <w:t>5. TARGET USERS</w:t>
      </w:r>
    </w:p>
    <w:p w14:paraId="19C7BB05" w14:textId="77777777" w:rsidR="008C5814" w:rsidRDefault="00000000">
      <w:pPr>
        <w:pStyle w:val="ListBullet"/>
        <w:spacing w:after="40"/>
      </w:pPr>
      <w:r>
        <w:t>Students learning Python.</w:t>
      </w:r>
    </w:p>
    <w:p w14:paraId="1E5E5F13" w14:textId="77777777" w:rsidR="008C5814" w:rsidRDefault="00000000">
      <w:pPr>
        <w:pStyle w:val="ListBullet"/>
        <w:spacing w:after="40"/>
      </w:pPr>
      <w:r>
        <w:t>Beginners learning about password security.</w:t>
      </w:r>
    </w:p>
    <w:p w14:paraId="25720E7B" w14:textId="77777777" w:rsidR="008C5814" w:rsidRDefault="00000000">
      <w:pPr>
        <w:pStyle w:val="ListBullet"/>
        <w:spacing w:after="40"/>
      </w:pPr>
      <w:r>
        <w:t>Users who want a basic check of a password.</w:t>
      </w:r>
    </w:p>
    <w:p w14:paraId="23A24F77" w14:textId="77777777" w:rsidR="008C5814" w:rsidRDefault="00000000">
      <w:pPr>
        <w:pStyle w:val="ListBullet"/>
        <w:spacing w:after="40"/>
      </w:pPr>
      <w:r>
        <w:t>Evaluators demonstrating a simple Python project.</w:t>
      </w:r>
    </w:p>
    <w:p w14:paraId="24CF4659" w14:textId="77777777" w:rsidR="008C5814" w:rsidRDefault="00000000">
      <w:pPr>
        <w:pStyle w:val="Heading1"/>
      </w:pPr>
      <w:r>
        <w:rPr>
          <w:rFonts w:ascii="Arial" w:hAnsi="Arial"/>
        </w:rPr>
        <w:lastRenderedPageBreak/>
        <w:t>6. REQUIREMENTS</w:t>
      </w:r>
    </w:p>
    <w:p w14:paraId="3ECA8E10" w14:textId="77777777" w:rsidR="008C5814" w:rsidRDefault="00000000">
      <w:pPr>
        <w:pStyle w:val="Heading2"/>
      </w:pPr>
      <w:r>
        <w:rPr>
          <w:rFonts w:ascii="Arial" w:hAnsi="Arial"/>
        </w:rPr>
        <w:t>6.1 Hardware Requirements</w:t>
      </w:r>
    </w:p>
    <w:p w14:paraId="7BB8CB75" w14:textId="77777777" w:rsidR="008C5814" w:rsidRDefault="00000000">
      <w:pPr>
        <w:pStyle w:val="ListBullet"/>
        <w:spacing w:after="40"/>
      </w:pPr>
      <w:r>
        <w:t>A computer or laptop.</w:t>
      </w:r>
    </w:p>
    <w:p w14:paraId="7B624AED" w14:textId="77777777" w:rsidR="008C5814" w:rsidRDefault="00000000">
      <w:pPr>
        <w:pStyle w:val="ListBullet"/>
        <w:spacing w:after="40"/>
      </w:pPr>
      <w:r>
        <w:t>Basic. Display.</w:t>
      </w:r>
    </w:p>
    <w:p w14:paraId="04E15705" w14:textId="77777777" w:rsidR="008C5814" w:rsidRDefault="00000000">
      <w:pPr>
        <w:pStyle w:val="ListBullet"/>
        <w:spacing w:after="40"/>
      </w:pPr>
      <w:r>
        <w:t>Normal system. Storage sufficient to run Python.</w:t>
      </w:r>
    </w:p>
    <w:p w14:paraId="53D4041A" w14:textId="77777777" w:rsidR="008C5814" w:rsidRDefault="00000000">
      <w:pPr>
        <w:pStyle w:val="Heading2"/>
      </w:pPr>
      <w:r>
        <w:rPr>
          <w:rFonts w:ascii="Arial" w:hAnsi="Arial"/>
        </w:rPr>
        <w:t>6.2 Software Requirements</w:t>
      </w:r>
    </w:p>
    <w:p w14:paraId="07AE3683" w14:textId="77777777" w:rsidR="008C5814" w:rsidRDefault="00000000">
      <w:pPr>
        <w:pStyle w:val="ListBullet"/>
        <w:spacing w:after="40"/>
      </w:pPr>
      <w:r>
        <w:t>Python 3.x</w:t>
      </w:r>
    </w:p>
    <w:p w14:paraId="416DE3A1" w14:textId="77777777" w:rsidR="008C5814" w:rsidRDefault="00000000">
      <w:pPr>
        <w:pStyle w:val="ListBullet"/>
        <w:spacing w:after="40"/>
      </w:pPr>
      <w:r>
        <w:t>A code. Ide such as VS Code, IDLE or PyCharm.</w:t>
      </w:r>
    </w:p>
    <w:p w14:paraId="2FC27F7D" w14:textId="77777777" w:rsidR="008C5814" w:rsidRDefault="00000000">
      <w:pPr>
        <w:pStyle w:val="ListBullet"/>
        <w:spacing w:after="40"/>
      </w:pPr>
      <w:r>
        <w:t>Command. Terminal.</w:t>
      </w:r>
    </w:p>
    <w:p w14:paraId="53A1BCBE" w14:textId="77777777" w:rsidR="008C5814" w:rsidRDefault="00000000">
      <w:pPr>
        <w:pStyle w:val="ListBullet"/>
        <w:spacing w:after="40"/>
      </w:pPr>
      <w:r>
        <w:t>Github (for version control and project storage).</w:t>
      </w:r>
    </w:p>
    <w:p w14:paraId="7ED2B929" w14:textId="77777777" w:rsidR="008C5814" w:rsidRDefault="00000000">
      <w:pPr>
        <w:pStyle w:val="Heading1"/>
      </w:pPr>
      <w:r>
        <w:rPr>
          <w:rFonts w:ascii="Arial" w:hAnsi="Arial"/>
        </w:rPr>
        <w:t>7. SYSTEM. Working</w:t>
      </w:r>
    </w:p>
    <w:p w14:paraId="75164890" w14:textId="77777777" w:rsidR="008C5814" w:rsidRDefault="00000000">
      <w:r>
        <w:t>The program follows a simple step-by-step process. First it takes a password from the user. Then it checks each condition one by one. The program keeps track of which conditionsre satisfied and which are missing.</w:t>
      </w:r>
    </w:p>
    <w:p w14:paraId="72EAA117" w14:textId="77777777" w:rsidR="008C5814" w:rsidRDefault="00000000">
      <w:r>
        <w:t>After all checks are done the program calculates the result. Displays the strength level. If some conditions are not met it also prints suggestions for improving the password.</w:t>
      </w:r>
    </w:p>
    <w:p w14:paraId="2E32D509" w14:textId="77777777" w:rsidR="008C5814" w:rsidRDefault="00000000">
      <w:pPr>
        <w:pStyle w:val="Heading2"/>
      </w:pPr>
      <w:r>
        <w:rPr>
          <w:rFonts w:ascii="Arial" w:hAnsi="Arial"/>
        </w:rPr>
        <w:t>Basic Workflow</w:t>
      </w:r>
    </w:p>
    <w:p w14:paraId="6F23807A" w14:textId="77777777" w:rsidR="008C5814" w:rsidRDefault="00000000">
      <w:pPr>
        <w:spacing w:after="140"/>
        <w:ind w:left="29"/>
      </w:pPr>
      <w:r>
        <w:t>1. User enters a password</w:t>
      </w:r>
    </w:p>
    <w:p w14:paraId="4004A9BA" w14:textId="77777777" w:rsidR="008C5814" w:rsidRDefault="00000000">
      <w:pPr>
        <w:spacing w:after="140"/>
        <w:ind w:left="29"/>
      </w:pPr>
      <w:r>
        <w:t>2. Check if the length is least 8 characters</w:t>
      </w:r>
    </w:p>
    <w:p w14:paraId="0DF02382" w14:textId="77777777" w:rsidR="008C5814" w:rsidRDefault="00000000">
      <w:pPr>
        <w:spacing w:after="140"/>
        <w:ind w:left="29"/>
      </w:pPr>
      <w:r>
        <w:t>3. Check for a letter</w:t>
      </w:r>
    </w:p>
    <w:p w14:paraId="508EEB06" w14:textId="77777777" w:rsidR="008C5814" w:rsidRDefault="00000000">
      <w:pPr>
        <w:spacing w:after="140"/>
        <w:ind w:left="29"/>
      </w:pPr>
      <w:r>
        <w:t>4. Check for a lowercase letter</w:t>
      </w:r>
    </w:p>
    <w:p w14:paraId="15DB12E2" w14:textId="77777777" w:rsidR="008C5814" w:rsidRDefault="00000000">
      <w:pPr>
        <w:spacing w:after="140"/>
        <w:ind w:left="29"/>
      </w:pPr>
      <w:r>
        <w:t>5. Check for a number</w:t>
      </w:r>
    </w:p>
    <w:p w14:paraId="10702971" w14:textId="77777777" w:rsidR="008C5814" w:rsidRDefault="00000000">
      <w:pPr>
        <w:spacing w:after="140"/>
        <w:ind w:left="29"/>
      </w:pPr>
      <w:r>
        <w:t>6. Check for a character</w:t>
      </w:r>
    </w:p>
    <w:p w14:paraId="39F29683" w14:textId="77777777" w:rsidR="008C5814" w:rsidRDefault="00000000">
      <w:pPr>
        <w:spacing w:after="140"/>
        <w:ind w:left="29"/>
      </w:pPr>
      <w:r>
        <w:t>7. Find requirements</w:t>
      </w:r>
    </w:p>
    <w:p w14:paraId="2A84FDDA" w14:textId="77777777" w:rsidR="008C5814" w:rsidRDefault="00000000">
      <w:pPr>
        <w:spacing w:after="140"/>
        <w:ind w:left="29"/>
      </w:pPr>
      <w:r>
        <w:t>8. Calculate the strength level</w:t>
      </w:r>
    </w:p>
    <w:p w14:paraId="4B0B5B01" w14:textId="77777777" w:rsidR="008C5814" w:rsidRDefault="00000000">
      <w:pPr>
        <w:spacing w:after="140"/>
        <w:ind w:left="29"/>
      </w:pPr>
      <w:r>
        <w:t>9. Display the result. Suggestions</w:t>
      </w:r>
    </w:p>
    <w:p w14:paraId="0DAF01CB" w14:textId="77777777" w:rsidR="008C5814" w:rsidRDefault="00000000">
      <w:pPr>
        <w:pStyle w:val="Heading1"/>
      </w:pPr>
      <w:r>
        <w:rPr>
          <w:rFonts w:ascii="Arial" w:hAnsi="Arial"/>
        </w:rPr>
        <w:t>8. FUNCTIONAL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8C5814" w14:paraId="07F91353" w14:textId="77777777">
        <w:trPr>
          <w:jc w:val="center"/>
        </w:trPr>
        <w:tc>
          <w:tcPr>
            <w:tcW w:w="4896" w:type="dxa"/>
            <w:vAlign w:val="center"/>
          </w:tcPr>
          <w:p w14:paraId="0DE486B7" w14:textId="77777777" w:rsidR="008C5814" w:rsidRDefault="00000000">
            <w:pPr>
              <w:spacing w:after="0"/>
            </w:pPr>
            <w:r>
              <w:rPr>
                <w:sz w:val="21"/>
              </w:rPr>
              <w:t>Module</w:t>
            </w:r>
          </w:p>
        </w:tc>
        <w:tc>
          <w:tcPr>
            <w:tcW w:w="4896" w:type="dxa"/>
            <w:vAlign w:val="center"/>
          </w:tcPr>
          <w:p w14:paraId="1310D647" w14:textId="77777777" w:rsidR="008C5814" w:rsidRDefault="00000000">
            <w:pPr>
              <w:spacing w:after="0"/>
            </w:pPr>
            <w:r>
              <w:rPr>
                <w:sz w:val="21"/>
              </w:rPr>
              <w:t>Purpose</w:t>
            </w:r>
          </w:p>
        </w:tc>
      </w:tr>
      <w:tr w:rsidR="008C5814" w14:paraId="04C768C1" w14:textId="77777777">
        <w:trPr>
          <w:jc w:val="center"/>
        </w:trPr>
        <w:tc>
          <w:tcPr>
            <w:tcW w:w="4896" w:type="dxa"/>
            <w:vAlign w:val="center"/>
          </w:tcPr>
          <w:p w14:paraId="79670D19" w14:textId="77777777" w:rsidR="008C5814" w:rsidRDefault="00000000">
            <w:pPr>
              <w:spacing w:after="0"/>
            </w:pPr>
            <w:r>
              <w:rPr>
                <w:sz w:val="21"/>
              </w:rPr>
              <w:t>Input Module</w:t>
            </w:r>
          </w:p>
        </w:tc>
        <w:tc>
          <w:tcPr>
            <w:tcW w:w="4896" w:type="dxa"/>
            <w:vAlign w:val="center"/>
          </w:tcPr>
          <w:p w14:paraId="016E6FE6" w14:textId="77777777" w:rsidR="008C5814" w:rsidRDefault="00000000">
            <w:pPr>
              <w:spacing w:after="0"/>
            </w:pPr>
            <w:r>
              <w:rPr>
                <w:sz w:val="21"/>
              </w:rPr>
              <w:t>Takes the password entered by the user.</w:t>
            </w:r>
          </w:p>
        </w:tc>
      </w:tr>
      <w:tr w:rsidR="008C5814" w14:paraId="6231066D" w14:textId="77777777">
        <w:trPr>
          <w:jc w:val="center"/>
        </w:trPr>
        <w:tc>
          <w:tcPr>
            <w:tcW w:w="4896" w:type="dxa"/>
            <w:vAlign w:val="center"/>
          </w:tcPr>
          <w:p w14:paraId="710A6F4E" w14:textId="77777777" w:rsidR="008C5814" w:rsidRDefault="00000000">
            <w:pPr>
              <w:spacing w:after="0"/>
            </w:pPr>
            <w:r>
              <w:rPr>
                <w:sz w:val="21"/>
              </w:rPr>
              <w:t>Length Validation</w:t>
            </w:r>
          </w:p>
        </w:tc>
        <w:tc>
          <w:tcPr>
            <w:tcW w:w="4896" w:type="dxa"/>
            <w:vAlign w:val="center"/>
          </w:tcPr>
          <w:p w14:paraId="385CFBB4" w14:textId="77777777" w:rsidR="008C5814" w:rsidRDefault="00000000">
            <w:pPr>
              <w:spacing w:after="0"/>
            </w:pPr>
            <w:r>
              <w:rPr>
                <w:sz w:val="21"/>
              </w:rPr>
              <w:t>Checks whether the password has least 8 characters.</w:t>
            </w:r>
          </w:p>
        </w:tc>
      </w:tr>
      <w:tr w:rsidR="008C5814" w14:paraId="5E32EA1B" w14:textId="77777777">
        <w:trPr>
          <w:jc w:val="center"/>
        </w:trPr>
        <w:tc>
          <w:tcPr>
            <w:tcW w:w="4896" w:type="dxa"/>
            <w:vAlign w:val="center"/>
          </w:tcPr>
          <w:p w14:paraId="0DD05BDE" w14:textId="77777777" w:rsidR="008C5814" w:rsidRDefault="00000000">
            <w:pPr>
              <w:spacing w:after="0"/>
            </w:pPr>
            <w:r>
              <w:rPr>
                <w:sz w:val="21"/>
              </w:rPr>
              <w:t>Character Validation</w:t>
            </w:r>
          </w:p>
        </w:tc>
        <w:tc>
          <w:tcPr>
            <w:tcW w:w="4896" w:type="dxa"/>
            <w:vAlign w:val="center"/>
          </w:tcPr>
          <w:p w14:paraId="0D610614" w14:textId="77777777" w:rsidR="008C5814" w:rsidRDefault="00000000">
            <w:pPr>
              <w:spacing w:after="0"/>
            </w:pPr>
            <w:r>
              <w:rPr>
                <w:sz w:val="21"/>
              </w:rPr>
              <w:t>Checks for letters, lowercase letters, numbers and special characters.</w:t>
            </w:r>
          </w:p>
        </w:tc>
      </w:tr>
      <w:tr w:rsidR="008C5814" w14:paraId="2D9D38A9" w14:textId="77777777">
        <w:trPr>
          <w:jc w:val="center"/>
        </w:trPr>
        <w:tc>
          <w:tcPr>
            <w:tcW w:w="4896" w:type="dxa"/>
            <w:vAlign w:val="center"/>
          </w:tcPr>
          <w:p w14:paraId="624BFA87" w14:textId="77777777" w:rsidR="008C5814" w:rsidRDefault="00000000">
            <w:pPr>
              <w:spacing w:after="0"/>
            </w:pPr>
            <w:r>
              <w:rPr>
                <w:sz w:val="21"/>
              </w:rPr>
              <w:t>Strength Assessment</w:t>
            </w:r>
          </w:p>
        </w:tc>
        <w:tc>
          <w:tcPr>
            <w:tcW w:w="4896" w:type="dxa"/>
            <w:vAlign w:val="center"/>
          </w:tcPr>
          <w:p w14:paraId="17D6FC64" w14:textId="77777777" w:rsidR="008C5814" w:rsidRDefault="00000000">
            <w:pPr>
              <w:spacing w:after="0"/>
            </w:pPr>
            <w:r>
              <w:rPr>
                <w:sz w:val="21"/>
              </w:rPr>
              <w:t>Uses the results of the checks to classify the password.</w:t>
            </w:r>
          </w:p>
        </w:tc>
      </w:tr>
      <w:tr w:rsidR="008C5814" w14:paraId="793D2E1B" w14:textId="77777777">
        <w:trPr>
          <w:jc w:val="center"/>
        </w:trPr>
        <w:tc>
          <w:tcPr>
            <w:tcW w:w="4896" w:type="dxa"/>
            <w:vAlign w:val="center"/>
          </w:tcPr>
          <w:p w14:paraId="039364F2" w14:textId="77777777" w:rsidR="008C5814" w:rsidRDefault="00000000">
            <w:pPr>
              <w:spacing w:after="0"/>
            </w:pPr>
            <w:r>
              <w:rPr>
                <w:sz w:val="21"/>
              </w:rPr>
              <w:t>Recommendation Module</w:t>
            </w:r>
          </w:p>
        </w:tc>
        <w:tc>
          <w:tcPr>
            <w:tcW w:w="4896" w:type="dxa"/>
            <w:vAlign w:val="center"/>
          </w:tcPr>
          <w:p w14:paraId="48943835" w14:textId="77777777" w:rsidR="008C5814" w:rsidRDefault="00000000">
            <w:pPr>
              <w:spacing w:after="0"/>
            </w:pPr>
            <w:r>
              <w:rPr>
                <w:sz w:val="21"/>
              </w:rPr>
              <w:t xml:space="preserve">Shows suggestions for requirements that are </w:t>
            </w:r>
            <w:r>
              <w:rPr>
                <w:sz w:val="21"/>
              </w:rPr>
              <w:lastRenderedPageBreak/>
              <w:t>missing.</w:t>
            </w:r>
          </w:p>
        </w:tc>
      </w:tr>
      <w:tr w:rsidR="008C5814" w14:paraId="696698BE" w14:textId="77777777">
        <w:trPr>
          <w:jc w:val="center"/>
        </w:trPr>
        <w:tc>
          <w:tcPr>
            <w:tcW w:w="4896" w:type="dxa"/>
            <w:vAlign w:val="center"/>
          </w:tcPr>
          <w:p w14:paraId="3B1EAE61" w14:textId="77777777" w:rsidR="008C5814" w:rsidRDefault="00000000">
            <w:pPr>
              <w:spacing w:after="0"/>
            </w:pPr>
            <w:r>
              <w:rPr>
                <w:sz w:val="21"/>
              </w:rPr>
              <w:lastRenderedPageBreak/>
              <w:t>Output Module</w:t>
            </w:r>
          </w:p>
        </w:tc>
        <w:tc>
          <w:tcPr>
            <w:tcW w:w="4896" w:type="dxa"/>
            <w:vAlign w:val="center"/>
          </w:tcPr>
          <w:p w14:paraId="2314A0B9" w14:textId="77777777" w:rsidR="008C5814" w:rsidRDefault="00000000">
            <w:pPr>
              <w:spacing w:after="0"/>
            </w:pPr>
            <w:r>
              <w:rPr>
                <w:sz w:val="21"/>
              </w:rPr>
              <w:t>Displays the result to the user.</w:t>
            </w:r>
          </w:p>
        </w:tc>
      </w:tr>
    </w:tbl>
    <w:p w14:paraId="1FFEB26D" w14:textId="77777777" w:rsidR="008C5814" w:rsidRDefault="00000000">
      <w:pPr>
        <w:pStyle w:val="Heading1"/>
      </w:pPr>
      <w:r>
        <w:rPr>
          <w:rFonts w:ascii="Arial" w:hAnsi="Arial"/>
        </w:rPr>
        <w:t>9. ALGORITHM</w:t>
      </w:r>
    </w:p>
    <w:p w14:paraId="090FCDAD" w14:textId="77777777" w:rsidR="008C5814" w:rsidRDefault="00000000">
      <w:r>
        <w:t>Step 1: Start the program.</w:t>
      </w:r>
    </w:p>
    <w:p w14:paraId="3E5223AA" w14:textId="77777777" w:rsidR="008C5814" w:rsidRDefault="00000000">
      <w:r>
        <w:t>Step 2: Ask the user to enter a password.</w:t>
      </w:r>
    </w:p>
    <w:p w14:paraId="702F04F9" w14:textId="77777777" w:rsidR="008C5814" w:rsidRDefault="00000000">
      <w:r>
        <w:t>Step 3: Check whether the password has least 8 characters.</w:t>
      </w:r>
    </w:p>
    <w:p w14:paraId="56DECAF4" w14:textId="77777777" w:rsidR="008C5814" w:rsidRDefault="00000000">
      <w:r>
        <w:t>Step 4: Check whether it contains a letter.</w:t>
      </w:r>
    </w:p>
    <w:p w14:paraId="3C1CCE47" w14:textId="77777777" w:rsidR="008C5814" w:rsidRDefault="00000000">
      <w:r>
        <w:t>Step 5: Check whether it contains a lowercase letter.</w:t>
      </w:r>
    </w:p>
    <w:p w14:paraId="38225941" w14:textId="77777777" w:rsidR="008C5814" w:rsidRDefault="00000000">
      <w:r>
        <w:t>Step 6: Check whether it contains a number.</w:t>
      </w:r>
    </w:p>
    <w:p w14:paraId="18C6D5D4" w14:textId="77777777" w:rsidR="008C5814" w:rsidRDefault="00000000">
      <w:r>
        <w:t>Step 7: Check whether it contains a character.</w:t>
      </w:r>
    </w:p>
    <w:p w14:paraId="1F05D6DF" w14:textId="77777777" w:rsidR="008C5814" w:rsidRDefault="00000000">
      <w:r>
        <w:t>Step 8: Count the conditions that're satisfied.</w:t>
      </w:r>
    </w:p>
    <w:p w14:paraId="3E10ECF9" w14:textId="77777777" w:rsidR="008C5814" w:rsidRDefault="00000000">
      <w:r>
        <w:t>Step 9: Identify the missing conditions.</w:t>
      </w:r>
    </w:p>
    <w:p w14:paraId="2A5FDCA2" w14:textId="77777777" w:rsidR="008C5814" w:rsidRDefault="00000000">
      <w:r>
        <w:t>Step 10: Classify the password as Strong, Moderately Strong or Weak.</w:t>
      </w:r>
    </w:p>
    <w:p w14:paraId="3A9FF3F7" w14:textId="77777777" w:rsidR="008C5814" w:rsidRDefault="00000000">
      <w:r>
        <w:t>Step 11: Display the result and suggestions.</w:t>
      </w:r>
    </w:p>
    <w:p w14:paraId="255F1EA7" w14:textId="77777777" w:rsidR="008C5814" w:rsidRDefault="00000000">
      <w:r>
        <w:t>Step 12: End the program.</w:t>
      </w:r>
    </w:p>
    <w:p w14:paraId="4D27B0ED" w14:textId="77777777" w:rsidR="008C5814" w:rsidRDefault="00000000">
      <w:pPr>
        <w:pStyle w:val="Heading1"/>
      </w:pPr>
      <w:r>
        <w:rPr>
          <w:rFonts w:ascii="Arial" w:hAnsi="Arial"/>
        </w:rPr>
        <w:t>10. IMPLEMENTATION</w:t>
      </w:r>
    </w:p>
    <w:p w14:paraId="06BB6026" w14:textId="77777777" w:rsidR="008C5814" w:rsidRDefault="00000000">
      <w:r>
        <w:t>The program can be implemented using Python features. String methods like isupper() islower() and isdigit() can be used to check types of characters. A loop can be used to examine each character in the password.</w:t>
      </w:r>
    </w:p>
    <w:p w14:paraId="5D64426F" w14:textId="77777777" w:rsidR="008C5814" w:rsidRDefault="00000000">
      <w:r>
        <w:t>A simple counter can be used to count how many conditions are satisfied. The final strength can then be decided using if-else statements.</w:t>
      </w:r>
    </w:p>
    <w:p w14:paraId="6A5571BD" w14:textId="77777777" w:rsidR="008C5814" w:rsidRDefault="00000000">
      <w:pPr>
        <w:pStyle w:val="Heading2"/>
      </w:pPr>
      <w:r>
        <w:rPr>
          <w:rFonts w:ascii="Arial" w:hAnsi="Arial"/>
        </w:rPr>
        <w:t>Sample Python Code</w:t>
      </w:r>
    </w:p>
    <w:p w14:paraId="6AF9628F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>password = input("Enter your password: ")</w:t>
      </w:r>
    </w:p>
    <w:p w14:paraId="7C46EE4C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>score = 0</w:t>
      </w:r>
    </w:p>
    <w:p w14:paraId="4830DE9B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>suggestions = []</w:t>
      </w:r>
    </w:p>
    <w:p w14:paraId="15D8CA09" w14:textId="77777777" w:rsidR="008C5814" w:rsidRDefault="008C5814">
      <w:pPr>
        <w:spacing w:after="0" w:line="240" w:lineRule="auto"/>
      </w:pPr>
    </w:p>
    <w:p w14:paraId="38CB7A0F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>if len(password) &gt;= 8:</w:t>
      </w:r>
    </w:p>
    <w:p w14:paraId="71167387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 xml:space="preserve">    score += 1</w:t>
      </w:r>
    </w:p>
    <w:p w14:paraId="055AF955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 xml:space="preserve">    suggestions.append("Use at least 8 characters.")</w:t>
      </w:r>
    </w:p>
    <w:p w14:paraId="0E1BEBF4" w14:textId="77777777" w:rsidR="008C5814" w:rsidRDefault="008C5814">
      <w:pPr>
        <w:spacing w:after="0" w:line="240" w:lineRule="auto"/>
      </w:pPr>
    </w:p>
    <w:p w14:paraId="60379A59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>if any(ch.isupper() for ch in password):</w:t>
      </w:r>
    </w:p>
    <w:p w14:paraId="502936B3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 xml:space="preserve">    score += 1</w:t>
      </w:r>
    </w:p>
    <w:p w14:paraId="58246038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 xml:space="preserve">    suggestions.append("Add an uppercase letter.")</w:t>
      </w:r>
    </w:p>
    <w:p w14:paraId="068C3377" w14:textId="77777777" w:rsidR="008C5814" w:rsidRDefault="008C5814">
      <w:pPr>
        <w:spacing w:after="0" w:line="240" w:lineRule="auto"/>
      </w:pPr>
    </w:p>
    <w:p w14:paraId="4B9F1E04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>if any(ch.islower() for ch in password):</w:t>
      </w:r>
    </w:p>
    <w:p w14:paraId="324F6BBA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 xml:space="preserve">    score += 1</w:t>
      </w:r>
    </w:p>
    <w:p w14:paraId="2BE4841B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 xml:space="preserve">    suggestions.append("Add a lowercase letter.")</w:t>
      </w:r>
    </w:p>
    <w:p w14:paraId="78ACC8DC" w14:textId="77777777" w:rsidR="008C5814" w:rsidRDefault="008C5814">
      <w:pPr>
        <w:spacing w:after="0" w:line="240" w:lineRule="auto"/>
      </w:pPr>
    </w:p>
    <w:p w14:paraId="17A2A3F3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>if any(ch.isdigit() for ch in password):</w:t>
      </w:r>
    </w:p>
    <w:p w14:paraId="557856DA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 xml:space="preserve">    score += 1</w:t>
      </w:r>
    </w:p>
    <w:p w14:paraId="04A8BE2B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 xml:space="preserve">    suggestions.append("Add a number.")</w:t>
      </w:r>
    </w:p>
    <w:p w14:paraId="58942A59" w14:textId="77777777" w:rsidR="008C5814" w:rsidRDefault="008C5814">
      <w:pPr>
        <w:spacing w:after="0" w:line="240" w:lineRule="auto"/>
      </w:pPr>
    </w:p>
    <w:p w14:paraId="4729710C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>special = "!@#$%^&amp;*()-_=+[]{};:',.&lt;&gt;?/\\|`~"</w:t>
      </w:r>
    </w:p>
    <w:p w14:paraId="1BE2B599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>if any(ch in special for ch in password):</w:t>
      </w:r>
    </w:p>
    <w:p w14:paraId="635D790F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 xml:space="preserve">    score += 1</w:t>
      </w:r>
    </w:p>
    <w:p w14:paraId="13FA236C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 xml:space="preserve">    suggestions.append("Add a special character.")</w:t>
      </w:r>
    </w:p>
    <w:p w14:paraId="7E2D9A15" w14:textId="77777777" w:rsidR="008C5814" w:rsidRDefault="008C5814">
      <w:pPr>
        <w:spacing w:after="0" w:line="240" w:lineRule="auto"/>
      </w:pPr>
    </w:p>
    <w:p w14:paraId="367D0C25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>if score == 5:</w:t>
      </w:r>
    </w:p>
    <w:p w14:paraId="7647AC4C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 xml:space="preserve">    print("Password Strength: Strong")</w:t>
      </w:r>
    </w:p>
    <w:p w14:paraId="36A9DD0A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>elif score &gt;= 3:</w:t>
      </w:r>
    </w:p>
    <w:p w14:paraId="2D91A52C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 xml:space="preserve">    print("Password Strength: Moderately Strong")</w:t>
      </w:r>
    </w:p>
    <w:p w14:paraId="477A48F9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>else:</w:t>
      </w:r>
    </w:p>
    <w:p w14:paraId="394E56F1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 xml:space="preserve">    print("Password Strength: Weak")</w:t>
      </w:r>
    </w:p>
    <w:p w14:paraId="0D6A3744" w14:textId="77777777" w:rsidR="008C5814" w:rsidRDefault="008C5814">
      <w:pPr>
        <w:spacing w:after="0" w:line="240" w:lineRule="auto"/>
      </w:pPr>
    </w:p>
    <w:p w14:paraId="3ED6EBC4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>if suggestions:</w:t>
      </w:r>
    </w:p>
    <w:p w14:paraId="561FA3A8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 xml:space="preserve">    print("\nSuggestions:")</w:t>
      </w:r>
    </w:p>
    <w:p w14:paraId="16D63BA0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 xml:space="preserve">    for suggestion in suggestions:</w:t>
      </w:r>
    </w:p>
    <w:p w14:paraId="33BA2990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 xml:space="preserve">        print("-" suggestion)</w:t>
      </w:r>
    </w:p>
    <w:p w14:paraId="07D95B3F" w14:textId="77777777" w:rsidR="008C5814" w:rsidRDefault="00000000">
      <w:pPr>
        <w:pStyle w:val="Heading1"/>
      </w:pPr>
      <w:r>
        <w:rPr>
          <w:rFonts w:ascii="Arial" w:hAnsi="Arial"/>
        </w:rPr>
        <w:t>11. SAMPLE OUTPUT</w:t>
      </w:r>
    </w:p>
    <w:p w14:paraId="388E42E0" w14:textId="77777777" w:rsidR="008C5814" w:rsidRDefault="00000000">
      <w:r>
        <w:t>Example 1:</w:t>
      </w:r>
    </w:p>
    <w:p w14:paraId="44A84DB0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>Enter your password: MyPass@123</w:t>
      </w:r>
    </w:p>
    <w:p w14:paraId="07B92944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>Password Strength: Strong</w:t>
      </w:r>
    </w:p>
    <w:p w14:paraId="6570BE63" w14:textId="77777777" w:rsidR="008C5814" w:rsidRDefault="00000000">
      <w:r>
        <w:t>Example 2:</w:t>
      </w:r>
    </w:p>
    <w:p w14:paraId="3144CE02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>Enter your password: password</w:t>
      </w:r>
    </w:p>
    <w:p w14:paraId="379FE7BD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>Password Strength:</w:t>
      </w:r>
    </w:p>
    <w:p w14:paraId="0C89FC4E" w14:textId="77777777" w:rsidR="008C5814" w:rsidRDefault="00000000">
      <w:r>
        <w:t>Suggestions:</w:t>
      </w:r>
    </w:p>
    <w:p w14:paraId="24A0EA1E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>- Use at least 8 characters.</w:t>
      </w:r>
    </w:p>
    <w:p w14:paraId="4C425A10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>- Add a letter.</w:t>
      </w:r>
    </w:p>
    <w:p w14:paraId="2885F77F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>- Add a number.</w:t>
      </w:r>
    </w:p>
    <w:p w14:paraId="36749B41" w14:textId="77777777" w:rsidR="008C5814" w:rsidRDefault="00000000">
      <w:pPr>
        <w:spacing w:after="0" w:line="240" w:lineRule="auto"/>
      </w:pPr>
      <w:r>
        <w:rPr>
          <w:rFonts w:ascii="Courier New" w:hAnsi="Courier New"/>
          <w:sz w:val="19"/>
        </w:rPr>
        <w:t>- Add a character.</w:t>
      </w:r>
    </w:p>
    <w:p w14:paraId="3274D778" w14:textId="77777777" w:rsidR="008C5814" w:rsidRDefault="00000000">
      <w:pPr>
        <w:pStyle w:val="Heading1"/>
      </w:pPr>
      <w:r>
        <w:rPr>
          <w:rFonts w:ascii="Arial" w:hAnsi="Arial"/>
        </w:rPr>
        <w:t>12. LIMITATIONS</w:t>
      </w:r>
    </w:p>
    <w:p w14:paraId="477ADBAD" w14:textId="77777777" w:rsidR="008C5814" w:rsidRDefault="00000000">
      <w:pPr>
        <w:pStyle w:val="Heading2"/>
      </w:pPr>
      <w:r>
        <w:rPr>
          <w:rFonts w:ascii="Arial" w:hAnsi="Arial"/>
        </w:rPr>
        <w:t>12.1 Advantages</w:t>
      </w:r>
    </w:p>
    <w:p w14:paraId="4F4A67D2" w14:textId="77777777" w:rsidR="008C5814" w:rsidRDefault="00000000">
      <w:pPr>
        <w:pStyle w:val="ListBullet"/>
        <w:spacing w:after="40"/>
      </w:pPr>
      <w:r>
        <w:t>Easy to understand and use.</w:t>
      </w:r>
    </w:p>
    <w:p w14:paraId="747DB34F" w14:textId="77777777" w:rsidR="008C5814" w:rsidRDefault="00000000">
      <w:pPr>
        <w:pStyle w:val="ListBullet"/>
        <w:spacing w:after="40"/>
      </w:pPr>
      <w:r>
        <w:t>Simple command-line interface.</w:t>
      </w:r>
    </w:p>
    <w:p w14:paraId="1554DD9B" w14:textId="77777777" w:rsidR="008C5814" w:rsidRDefault="00000000">
      <w:pPr>
        <w:pStyle w:val="ListBullet"/>
        <w:spacing w:after="40"/>
      </w:pPr>
      <w:r>
        <w:t>Gives feedback.</w:t>
      </w:r>
    </w:p>
    <w:p w14:paraId="73C6392E" w14:textId="77777777" w:rsidR="008C5814" w:rsidRDefault="00000000">
      <w:pPr>
        <w:pStyle w:val="ListBullet"/>
        <w:spacing w:after="40"/>
      </w:pPr>
      <w:r>
        <w:t>Helps beginners understand password rules.</w:t>
      </w:r>
    </w:p>
    <w:p w14:paraId="168C8A8E" w14:textId="77777777" w:rsidR="008C5814" w:rsidRDefault="00000000">
      <w:pPr>
        <w:pStyle w:val="ListBullet"/>
        <w:spacing w:after="40"/>
      </w:pPr>
      <w:r>
        <w:t>Easy to modify and improve.</w:t>
      </w:r>
    </w:p>
    <w:p w14:paraId="28AC3258" w14:textId="77777777" w:rsidR="008C5814" w:rsidRDefault="00000000">
      <w:pPr>
        <w:pStyle w:val="Heading2"/>
      </w:pPr>
      <w:r>
        <w:rPr>
          <w:rFonts w:ascii="Arial" w:hAnsi="Arial"/>
        </w:rPr>
        <w:t>12.2 Limitations</w:t>
      </w:r>
    </w:p>
    <w:p w14:paraId="71141BC1" w14:textId="77777777" w:rsidR="008C5814" w:rsidRDefault="00000000">
      <w:pPr>
        <w:pStyle w:val="ListBullet"/>
        <w:spacing w:after="40"/>
      </w:pPr>
      <w:r>
        <w:t>It uses basic rules to judge password strength.</w:t>
      </w:r>
    </w:p>
    <w:p w14:paraId="2B79A763" w14:textId="77777777" w:rsidR="008C5814" w:rsidRDefault="00000000">
      <w:pPr>
        <w:pStyle w:val="ListBullet"/>
        <w:spacing w:after="40"/>
      </w:pPr>
      <w:r>
        <w:t>It does not check whether a password is commonly used or leaked.</w:t>
      </w:r>
    </w:p>
    <w:p w14:paraId="75174692" w14:textId="77777777" w:rsidR="008C5814" w:rsidRDefault="00000000">
      <w:pPr>
        <w:pStyle w:val="ListBullet"/>
        <w:spacing w:after="40"/>
      </w:pPr>
      <w:r>
        <w:t>It does not use password-cracking analysis.</w:t>
      </w:r>
    </w:p>
    <w:p w14:paraId="18FB456E" w14:textId="77777777" w:rsidR="008C5814" w:rsidRDefault="00000000">
      <w:pPr>
        <w:pStyle w:val="ListBullet"/>
        <w:spacing w:after="40"/>
      </w:pPr>
      <w:r>
        <w:t>Passwords are not. Protected by the program.</w:t>
      </w:r>
    </w:p>
    <w:p w14:paraId="7AA34022" w14:textId="77777777" w:rsidR="008C5814" w:rsidRDefault="00000000">
      <w:pPr>
        <w:pStyle w:val="ListBullet"/>
        <w:spacing w:after="40"/>
      </w:pPr>
      <w:r>
        <w:t>The project is mainly for learning and demonstration.</w:t>
      </w:r>
    </w:p>
    <w:p w14:paraId="63E05AE0" w14:textId="77777777" w:rsidR="008C5814" w:rsidRDefault="00000000">
      <w:pPr>
        <w:pStyle w:val="Heading1"/>
      </w:pPr>
      <w:r>
        <w:rPr>
          <w:rFonts w:ascii="Arial" w:hAnsi="Arial"/>
        </w:rPr>
        <w:lastRenderedPageBreak/>
        <w:t>13. FUTURE IMPROVEMENTS</w:t>
      </w:r>
    </w:p>
    <w:p w14:paraId="310B2D66" w14:textId="77777777" w:rsidR="008C5814" w:rsidRDefault="00000000">
      <w:r>
        <w:t>The project can be improved in the future by adding features. Some possible improvements are:</w:t>
      </w:r>
    </w:p>
    <w:p w14:paraId="14D97CB9" w14:textId="77777777" w:rsidR="008C5814" w:rsidRDefault="00000000">
      <w:pPr>
        <w:pStyle w:val="ListBullet"/>
        <w:spacing w:after="40"/>
      </w:pPr>
      <w:r>
        <w:t>A graphical user interface (GUI).</w:t>
      </w:r>
    </w:p>
    <w:p w14:paraId="76927070" w14:textId="77777777" w:rsidR="008C5814" w:rsidRDefault="00000000">
      <w:pPr>
        <w:pStyle w:val="ListBullet"/>
        <w:spacing w:after="40"/>
      </w:pPr>
      <w:r>
        <w:t>A password generator for creating passwords.</w:t>
      </w:r>
    </w:p>
    <w:p w14:paraId="6AF07178" w14:textId="77777777" w:rsidR="008C5814" w:rsidRDefault="00000000">
      <w:pPr>
        <w:pStyle w:val="ListBullet"/>
        <w:spacing w:after="40"/>
      </w:pPr>
      <w:r>
        <w:t>Checking passwords against a list of used passwords.</w:t>
      </w:r>
    </w:p>
    <w:p w14:paraId="253E014E" w14:textId="77777777" w:rsidR="008C5814" w:rsidRDefault="00000000">
      <w:pPr>
        <w:pStyle w:val="ListBullet"/>
        <w:spacing w:after="40"/>
      </w:pPr>
      <w:r>
        <w:t>A detailed scoring system.</w:t>
      </w:r>
    </w:p>
    <w:p w14:paraId="56C4D8CA" w14:textId="77777777" w:rsidR="008C5814" w:rsidRDefault="00000000">
      <w:pPr>
        <w:pStyle w:val="ListBullet"/>
        <w:spacing w:after="40"/>
      </w:pPr>
      <w:r>
        <w:t>A strength. Visual indicator.</w:t>
      </w:r>
    </w:p>
    <w:p w14:paraId="58BD93D9" w14:textId="77777777" w:rsidR="008C5814" w:rsidRDefault="00000000">
      <w:pPr>
        <w:pStyle w:val="ListBullet"/>
        <w:spacing w:after="40"/>
      </w:pPr>
      <w:r>
        <w:t>Better handling of characters.</w:t>
      </w:r>
    </w:p>
    <w:p w14:paraId="7BDDDD32" w14:textId="77777777" w:rsidR="008C5814" w:rsidRDefault="00000000">
      <w:pPr>
        <w:pStyle w:val="ListBullet"/>
        <w:spacing w:after="40"/>
      </w:pPr>
      <w:r>
        <w:t>Integration with a password-management system if developed with proper security practices.</w:t>
      </w:r>
    </w:p>
    <w:p w14:paraId="097BC08D" w14:textId="77777777" w:rsidR="008C5814" w:rsidRDefault="00000000">
      <w:pPr>
        <w:pStyle w:val="Heading1"/>
      </w:pPr>
      <w:r>
        <w:rPr>
          <w:rFonts w:ascii="Arial" w:hAnsi="Arial"/>
        </w:rPr>
        <w:t>14. CONCLUSION</w:t>
      </w:r>
    </w:p>
    <w:p w14:paraId="6B969E96" w14:textId="77777777" w:rsidR="008C5814" w:rsidRDefault="00000000">
      <w:r>
        <w:t>The Password Strength Checker is a useful Python project that shows how programming can be used to solve a simple real-world problem. The program checks password conditions and gives the user a clear result along with suggestions.</w:t>
      </w:r>
    </w:p>
    <w:p w14:paraId="0C4ED7A2" w14:textId="77777777" w:rsidR="008C5814" w:rsidRDefault="00000000">
      <w:r>
        <w:t>While the project does not provide security features it is useful for understanding basic password security and Python programming concepts. It can also be used as a starting point, for developing an advanced password-related tool.</w:t>
      </w:r>
    </w:p>
    <w:p w14:paraId="47B30E22" w14:textId="77777777" w:rsidR="008C5814" w:rsidRDefault="00000000">
      <w:pPr>
        <w:pStyle w:val="Heading1"/>
      </w:pPr>
      <w:r>
        <w:rPr>
          <w:rFonts w:ascii="Arial" w:hAnsi="Arial"/>
        </w:rPr>
        <w:t>15. REFERENCES</w:t>
      </w:r>
    </w:p>
    <w:p w14:paraId="3B32159A" w14:textId="77777777" w:rsidR="008C5814" w:rsidRDefault="00000000">
      <w:r>
        <w:t>Python Documentation – Python 3 Documentation.</w:t>
      </w:r>
    </w:p>
    <w:p w14:paraId="0B739A54" w14:textId="77777777" w:rsidR="008C5814" w:rsidRDefault="00000000">
      <w:r>
        <w:t>Python Documentation – Built-in String Methods.</w:t>
      </w:r>
    </w:p>
    <w:p w14:paraId="6CF432C6" w14:textId="77777777" w:rsidR="008C5814" w:rsidRDefault="00000000">
      <w:r>
        <w:t>Python Documentation – Built-in Functions.</w:t>
      </w:r>
    </w:p>
    <w:p w14:paraId="6F4CC0DA" w14:textId="77777777" w:rsidR="008C5814" w:rsidRDefault="00000000">
      <w:r>
        <w:t>Git Documentation – Git Reference.</w:t>
      </w:r>
    </w:p>
    <w:p w14:paraId="6E8F4CD3" w14:textId="77777777" w:rsidR="008C5814" w:rsidRDefault="00000000">
      <w:r>
        <w:t>GitHub Documentation – GitHub Docs.</w:t>
      </w:r>
    </w:p>
    <w:sectPr w:rsidR="008C5814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D73B8" w14:textId="77777777" w:rsidR="0051663C" w:rsidRDefault="0051663C">
      <w:pPr>
        <w:spacing w:after="0" w:line="240" w:lineRule="auto"/>
      </w:pPr>
      <w:r>
        <w:separator/>
      </w:r>
    </w:p>
  </w:endnote>
  <w:endnote w:type="continuationSeparator" w:id="0">
    <w:p w14:paraId="1B7131BF" w14:textId="77777777" w:rsidR="0051663C" w:rsidRDefault="00516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B0171" w14:textId="77777777" w:rsidR="008C581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803C2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F323F" w14:textId="77777777" w:rsidR="0051663C" w:rsidRDefault="0051663C">
      <w:pPr>
        <w:spacing w:after="0" w:line="240" w:lineRule="auto"/>
      </w:pPr>
      <w:r>
        <w:separator/>
      </w:r>
    </w:p>
  </w:footnote>
  <w:footnote w:type="continuationSeparator" w:id="0">
    <w:p w14:paraId="0237EC1F" w14:textId="77777777" w:rsidR="0051663C" w:rsidRDefault="005166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4769770">
    <w:abstractNumId w:val="8"/>
  </w:num>
  <w:num w:numId="2" w16cid:durableId="15356319">
    <w:abstractNumId w:val="6"/>
  </w:num>
  <w:num w:numId="3" w16cid:durableId="1418019016">
    <w:abstractNumId w:val="5"/>
  </w:num>
  <w:num w:numId="4" w16cid:durableId="767190447">
    <w:abstractNumId w:val="4"/>
  </w:num>
  <w:num w:numId="5" w16cid:durableId="101072336">
    <w:abstractNumId w:val="7"/>
  </w:num>
  <w:num w:numId="6" w16cid:durableId="921598712">
    <w:abstractNumId w:val="3"/>
  </w:num>
  <w:num w:numId="7" w16cid:durableId="1492024735">
    <w:abstractNumId w:val="2"/>
  </w:num>
  <w:num w:numId="8" w16cid:durableId="284430669">
    <w:abstractNumId w:val="1"/>
  </w:num>
  <w:num w:numId="9" w16cid:durableId="2043894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DDF"/>
    <w:rsid w:val="003968B8"/>
    <w:rsid w:val="0051663C"/>
    <w:rsid w:val="00803C2D"/>
    <w:rsid w:val="008633D8"/>
    <w:rsid w:val="008C5814"/>
    <w:rsid w:val="009255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D63F6B"/>
  <w14:defaultImageDpi w14:val="300"/>
  <w15:docId w15:val="{F249F5C5-9DC6-46A9-82B2-ACD3F9FBA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1243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Kartik Deogirikar</cp:lastModifiedBy>
  <cp:revision>3</cp:revision>
  <dcterms:created xsi:type="dcterms:W3CDTF">2013-12-23T23:15:00Z</dcterms:created>
  <dcterms:modified xsi:type="dcterms:W3CDTF">2026-09-30T18:16:00Z</dcterms:modified>
  <cp:category/>
</cp:coreProperties>
</file>